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Report number : 0</w:t>
            </w:r>
          </w:p>
        </w:tc>
        <w:tc>
          <w:tcPr>
            <w:tcW w:type="dxa" w:w="4320"/>
          </w:tcPr>
          <w:p>
            <w:r>
              <w:t>Inspection date : 2023-12-12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pPr>
              <w:jc w:val="center"/>
            </w:pPr>
            <w:r/>
          </w:p>
        </w:tc>
      </w:tr>
      <w:tr>
        <w:tc>
          <w:tcPr>
            <w:tcW w:type="dxa" w:w="8640"/>
          </w:tcPr>
          <w:p>
            <w:pPr>
              <w:jc w:val="center"/>
            </w:pPr>
            <w:r/>
          </w:p>
        </w:tc>
      </w:tr>
    </w:tbl>
    <w:p>
      <w:pPr/>
      <w:r/>
      <w:r/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Date</w:t>
            </w:r>
          </w:p>
        </w:tc>
        <w:tc>
          <w:tcPr>
            <w:tcW w:type="dxa" w:w="2160"/>
          </w:tcPr>
          <w:p>
            <w:r>
              <w:t>Job</w:t>
            </w:r>
          </w:p>
        </w:tc>
        <w:tc>
          <w:tcPr>
            <w:tcW w:type="dxa" w:w="2160"/>
          </w:tcPr>
          <w:p>
            <w:r>
              <w:t>Designation</w:t>
            </w:r>
          </w:p>
        </w:tc>
        <w:tc>
          <w:tcPr>
            <w:tcW w:type="dxa" w:w="2160"/>
          </w:tcPr>
          <w:p>
            <w:r>
              <w:t>Name</w:t>
            </w:r>
          </w:p>
        </w:tc>
      </w:tr>
      <w:tr>
        <w:tc>
          <w:tcPr>
            <w:tcW w:type="dxa" w:w="2160"/>
          </w:tcPr>
          <w:p>
            <w:r>
              <w:t>2023-12-12</w:t>
            </w:r>
          </w:p>
        </w:tc>
        <w:tc>
          <w:tcPr>
            <w:tcW w:type="dxa" w:w="2160"/>
          </w:tcPr>
          <w:p>
            <w:r>
              <w:t>Prepared by</w:t>
            </w:r>
          </w:p>
        </w:tc>
        <w:tc>
          <w:tcPr>
            <w:tcW w:type="dxa" w:w="2160"/>
          </w:tcPr>
          <w:p>
            <w:r>
              <w:t>NDT Technician</w:t>
            </w:r>
          </w:p>
        </w:tc>
        <w:tc>
          <w:tcPr>
            <w:tcW w:type="dxa" w:w="2160"/>
          </w:tcPr>
          <w:p>
            <w:r>
              <w:t>Sakthivel</w:t>
            </w:r>
          </w:p>
        </w:tc>
      </w:tr>
      <w:tr>
        <w:tc>
          <w:tcPr>
            <w:tcW w:type="dxa" w:w="2160"/>
          </w:tcPr>
          <w:p>
            <w:r>
              <w:t>2023-12-12</w:t>
            </w:r>
          </w:p>
        </w:tc>
        <w:tc>
          <w:tcPr>
            <w:tcW w:type="dxa" w:w="2160"/>
          </w:tcPr>
          <w:p>
            <w:r>
              <w:t>Reviewed by</w:t>
            </w:r>
          </w:p>
        </w:tc>
        <w:tc>
          <w:tcPr>
            <w:tcW w:type="dxa" w:w="2160"/>
          </w:tcPr>
          <w:p>
            <w:r>
              <w:t>NDT Technician</w:t>
            </w:r>
          </w:p>
        </w:tc>
        <w:tc>
          <w:tcPr>
            <w:tcW w:type="dxa" w:w="2160"/>
          </w:tcPr>
          <w:p>
            <w:r>
              <w:t>Kasirajan</w:t>
            </w:r>
          </w:p>
        </w:tc>
      </w:tr>
      <w:tr>
        <w:tc>
          <w:tcPr>
            <w:tcW w:type="dxa" w:w="2160"/>
          </w:tcPr>
          <w:p>
            <w:r>
              <w:t>2023-12-12</w:t>
            </w:r>
          </w:p>
        </w:tc>
        <w:tc>
          <w:tcPr>
            <w:tcW w:type="dxa" w:w="2160"/>
          </w:tcPr>
          <w:p>
            <w:r>
              <w:t>Approved By</w:t>
            </w:r>
          </w:p>
        </w:tc>
        <w:tc>
          <w:tcPr>
            <w:tcW w:type="dxa" w:w="2160"/>
          </w:tcPr>
          <w:p>
            <w:r>
              <w:t>Managing Director</w:t>
            </w:r>
          </w:p>
        </w:tc>
        <w:tc>
          <w:tcPr>
            <w:tcW w:type="dxa" w:w="2160"/>
          </w:tcPr>
          <w:p>
            <w:r>
              <w:t>Dharmaraj</w:t>
            </w:r>
          </w:p>
        </w:tc>
      </w:tr>
    </w:tbl>
    <w:p>
      <w:r>
        <w:br w:type="page"/>
      </w:r>
    </w:p>
    <w:p>
      <w:r>
        <w:t>Table of contents</w:t>
      </w:r>
    </w:p>
    <w:p>
      <w:r>
        <w:fldChar w:fldCharType="begin"/>
        <w:instrText xml:space="preserve">TOC \o "1-3" \h \z \u</w:instrText>
        <w:fldChar w:fldCharType="separate">
          <w:t>Right-click to update field</w:t>
        </w:fldChar>
        <w:fldChar w:fldCharType="end"/>
      </w:r>
    </w:p>
    <w:p>
      <w:r>
        <w:br w:type="page"/>
      </w:r>
    </w:p>
    <w:p>
      <w:pPr>
        <w:pStyle w:val="Heading1"/>
      </w:pPr>
      <w:r>
        <w:t>1 Results and conclusion</w:t>
      </w:r>
    </w:p>
    <w:p>
      <w:r>
        <w:t>- add point</w:t>
      </w:r>
    </w:p>
    <w:p>
      <w:pPr>
        <w:pStyle w:val="Heading1"/>
      </w:pPr>
      <w:r>
        <w:t>2 Site observation</w:t>
      </w:r>
    </w:p>
    <w:p>
      <w:pPr>
        <w:pStyle w:val="Heading2"/>
      </w:pPr>
      <w:r>
        <w:t>2.1 Heading</w:t>
      </w:r>
    </w:p>
    <w:p>
      <w:pPr>
        <w:pStyle w:val="Heading3"/>
      </w:pPr>
      <w:r>
        <w:t>2.1.1 Sub-heading</w:t>
      </w:r>
    </w:p>
    <w:p>
      <w:r>
        <w:t>- add point</w:t>
      </w:r>
    </w:p>
    <w:p>
      <w:pPr>
        <w:pStyle w:val="Heading1"/>
      </w:pPr>
      <w:r>
        <w:t>3 Shellplate Pictures</w:t>
      </w:r>
    </w:p>
    <w:p>
      <w:r>
        <w:drawing>
          <wp:inline xmlns:a="http://schemas.openxmlformats.org/drawingml/2006/main" xmlns:pic="http://schemas.openxmlformats.org/drawingml/2006/picture">
            <wp:extent cx="4572000" cy="285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/>
      <w:r/>
    </w:p>
    <w:p>
      <w:r>
        <w:drawing>
          <wp:inline xmlns:a="http://schemas.openxmlformats.org/drawingml/2006/main" xmlns:pic="http://schemas.openxmlformats.org/drawingml/2006/picture">
            <wp:extent cx="4572000" cy="392337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233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/>
      <w:r/>
    </w:p>
    <w:sectPr w:rsidR="00FC693F" w:rsidRPr="0006063C" w:rsidSect="00034616">
      <w:head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</w:p>
  <w:tbl>
    <w:tblPr>
      <w:tblStyle w:val="TableGrid"/>
      <w:tblW w:type="auto" w:w="0"/>
      <w:tblLook w:firstColumn="1" w:firstRow="1" w:lastColumn="0" w:lastRow="0" w:noHBand="0" w:noVBand="1" w:val="04A0"/>
    </w:tblPr>
    <w:tblGrid>
      <w:gridCol w:w="3840"/>
      <w:gridCol w:w="3840"/>
      <w:gridCol w:w="3840"/>
    </w:tblGrid>
    <w:tr>
      <w:tc>
        <w:tcPr>
          <w:tcW w:type="dxa" w:w="3840"/>
        </w:tcPr>
        <w:p>
          <w:pPr>
            <w:jc w:val="center"/>
          </w:pPr>
          <w:r>
            <w:drawing>
              <wp:inline xmlns:a="http://schemas.openxmlformats.org/drawingml/2006/main" xmlns:pic="http://schemas.openxmlformats.org/drawingml/2006/picture">
                <wp:extent cx="640080" cy="640080"/>
                <wp:docPr id="1" name="Picture 1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ArunTech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" cy="640080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</w:p>
      </w:tc>
      <w:tc>
        <w:tcPr>
          <w:tcW w:type="dxa" w:w="3840"/>
        </w:tcPr>
        <w:p>
          <w:pPr>
            <w:jc w:val="center"/>
          </w:pPr>
          <w:r>
            <w:t xml:space="preserve">  0</w:t>
          </w:r>
        </w:p>
      </w:tc>
      <w:tc>
        <w:tcPr>
          <w:tcW w:type="dxa" w:w="3840"/>
        </w:tcPr>
        <w:p>
          <w:pPr>
            <w:jc w:val="center"/>
          </w:pPr>
          <w:r>
            <w:drawing>
              <wp:inline xmlns:a="http://schemas.openxmlformats.org/drawingml/2006/main" xmlns:pic="http://schemas.openxmlformats.org/drawingml/2006/picture">
                <wp:extent cx="1280160" cy="346710"/>
                <wp:docPr id="2" name="Picture 2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HP.png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160" cy="346710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</w:p>
      </w:tc>
    </w:tr>
    <w:tr>
      <w:tc>
        <w:tcPr>
          <w:tcW w:type="dxa" w:w="3840"/>
        </w:tcPr>
        <w:p/>
      </w:tc>
      <w:tc>
        <w:tcPr>
          <w:tcW w:type="dxa" w:w="3840"/>
        </w:tcPr>
        <w:p/>
      </w:tc>
      <w:tc>
        <w:tcPr>
          <w:tcW w:type="dxa" w:w="3840"/>
        </w:tcPr>
        <w:p/>
      </w:tc>
    </w:tr>
  </w:tbl>
  <w:p>
    <w:pPr/>
    <w:r/>
    <w:r/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spacing w:before="0" w:after="0"/>
    </w:pPr>
    <w:rPr>
      <w:rFonts w:ascii="Amasis MT Pro" w:hAnsi="Amasis MT Pro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image" Target="media/image3.png"/><Relationship Id="rId11" Type="http://schemas.openxmlformats.org/officeDocument/2006/relationships/image" Target="media/image4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